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color w:val="000000"/>
          <w:sz w:val="48"/>
        </w:rPr>
        <w:t>PROJECT REPORT</w:t>
        <w:br/>
        <w:br/>
      </w:r>
      <w:r>
        <w:rPr>
          <w:b/>
          <w:sz w:val="36"/>
        </w:rPr>
        <w:t>NEST (Near Easy Shop Tracker)</w:t>
        <w:br/>
      </w:r>
    </w:p>
    <w:p>
      <w:r>
        <w:br/>
        <w:br/>
        <w:br/>
        <w:br/>
        <w:br/>
      </w:r>
    </w:p>
    <w:p>
      <w:pPr>
        <w:jc w:val="center"/>
      </w:pPr>
      <w:r>
        <w:rPr>
          <w:sz w:val="28"/>
        </w:rPr>
        <w:t>Submitted by:</w:t>
        <w:br/>
        <w:t>[Your Name/Team]</w:t>
        <w:br/>
        <w:br/>
        <w:t>Date:</w:t>
        <w:br/>
        <w:t>[Current Date]</w:t>
      </w:r>
    </w:p>
    <w:p>
      <w:r>
        <w:br w:type="page"/>
      </w:r>
    </w:p>
    <w:p>
      <w:pPr>
        <w:pStyle w:val="Title"/>
        <w:jc w:val="center"/>
      </w:pPr>
      <w:r>
        <w:t>PROJECT REPORT: NEST (Near Easy Shop Tracker)</w:t>
      </w:r>
    </w:p>
    <w:p>
      <w:pPr>
        <w:pStyle w:val="Heading1"/>
      </w:pPr>
      <w:r>
        <w:t>1. Project Description</w:t>
      </w:r>
    </w:p>
    <w:p>
      <w:pPr>
        <w:pStyle w:val="Heading2"/>
      </w:pPr>
      <w:r>
        <w:t>1.1. Introduction</w:t>
      </w:r>
    </w:p>
    <w:p>
      <w:r>
        <w:t>The retail landscape is currently bifurcated into large-scale quick-commerce giants and traditional unorganized local retailers ("Kirana" stores). NEST (Near Easy Shop Tracker) is a cross-platform mobile application designed to bridge this digital divide. It empowers local shop owners to digitize their inventory and operations while providing customers with a hyperlocal marketplace to discover and search for products in their immediate vicinity. By leveraging modern mobile technologies, NEST aims to democratize e-commerce for small businesses.</w:t>
      </w:r>
    </w:p>
    <w:p>
      <w:pPr>
        <w:pStyle w:val="Heading2"/>
      </w:pPr>
      <w:r>
        <w:t>1.2. Objectives</w:t>
      </w:r>
    </w:p>
    <w:p>
      <w:r>
        <w:t>The primary objectives of the NEST project are:</w:t>
      </w:r>
    </w:p>
    <w:p>
      <w:pPr>
        <w:pStyle w:val="ListBullet"/>
      </w:pPr>
      <w:r>
        <w:t xml:space="preserve">  **To Empower Small Retailers:** Provide a cost-effective, easy-to-use platform for inventory management and billing.</w:t>
      </w:r>
    </w:p>
    <w:p>
      <w:pPr>
        <w:pStyle w:val="ListBullet"/>
      </w:pPr>
      <w:r>
        <w:t xml:space="preserve">  **To Enhance Customer Convenience:** Enable users to search for specific products across multiple nearby stores instantly.</w:t>
      </w:r>
    </w:p>
    <w:p>
      <w:pPr>
        <w:pStyle w:val="ListBullet"/>
      </w:pPr>
      <w:r>
        <w:t xml:space="preserve">  **To Bridge the Online-Offline Gap:** Create a hybrid shopping experience that combines the convenience of digital search with the trust of local buying.</w:t>
      </w:r>
    </w:p>
    <w:p>
      <w:pPr>
        <w:pStyle w:val="ListBullet"/>
      </w:pPr>
      <w:r>
        <w:t xml:space="preserve">  **To Optimize Operations:** Reduce manual bookkeeping for shop owners through automated analytics and stock tracking.</w:t>
      </w:r>
    </w:p>
    <w:p>
      <w:pPr>
        <w:pStyle w:val="Heading2"/>
      </w:pPr>
      <w:r>
        <w:t>1.3. Scope</w:t>
      </w:r>
    </w:p>
    <w:p>
      <w:r>
        <w:t>The scope of the project includes:</w:t>
      </w:r>
    </w:p>
    <w:p>
      <w:pPr>
        <w:pStyle w:val="ListBullet"/>
      </w:pPr>
      <w:r>
        <w:t xml:space="preserve">  **Mobile Application:** A Flutter-based app for both Android and iOS.</w:t>
      </w:r>
    </w:p>
    <w:p>
      <w:pPr>
        <w:pStyle w:val="ListBullet"/>
      </w:pPr>
      <w:r>
        <w:t xml:space="preserve">  **User Roles:** Distinct interfaces and functionalities for "Shop Owners" and "Customers".</w:t>
      </w:r>
    </w:p>
    <w:p>
      <w:pPr>
        <w:pStyle w:val="ListBullet"/>
      </w:pPr>
      <w:r>
        <w:t xml:space="preserve">  **Geolocated Discovery:** Real-time mapping and listing of stores based on user location.</w:t>
      </w:r>
    </w:p>
    <w:p>
      <w:pPr>
        <w:pStyle w:val="ListBullet"/>
      </w:pPr>
      <w:r>
        <w:t xml:space="preserve">  **Inventory Management:** Tools for adding products, managing stock levels, and generating bills.</w:t>
      </w:r>
    </w:p>
    <w:p>
      <w:pPr>
        <w:pStyle w:val="ListBullet"/>
      </w:pPr>
      <w:r>
        <w:t xml:space="preserve">  **Analytics:** Visual data representation of sales performance.</w:t>
      </w:r>
    </w:p>
    <w:p>
      <w:pPr>
        <w:pStyle w:val="ListBullet"/>
      </w:pPr>
      <w:r>
        <w:t xml:space="preserve">  **Search Engine:** Fuzzy search capabilities to find products despite spelling errors.</w:t>
      </w:r>
    </w:p>
    <w:p>
      <w:pPr>
        <w:pStyle w:val="Heading2"/>
      </w:pPr>
      <w:r>
        <w:t>1.4. Architecture</w:t>
      </w:r>
    </w:p>
    <w:p>
      <w:r>
        <w:t xml:space="preserve">NEST employs a </w:t>
      </w:r>
      <w:r>
        <w:rPr>
          <w:b/>
        </w:rPr>
        <w:t>Modular MVVM (Model-View-ViewModel)</w:t>
      </w:r>
      <w:r>
        <w:t xml:space="preserve"> architecture:</w:t>
      </w:r>
    </w:p>
    <w:p>
      <w:pPr>
        <w:pStyle w:val="ListBullet"/>
      </w:pPr>
      <w:r>
        <w:t xml:space="preserve">  **View:** Flutter widgets responsible for the UI.</w:t>
      </w:r>
    </w:p>
    <w:p>
      <w:pPr>
        <w:pStyle w:val="ListBullet"/>
      </w:pPr>
      <w:r>
        <w:t xml:space="preserve">  **ViewModel:** Providers (`StoreProvider`, `CartProvider`) that manage state and business logic.</w:t>
      </w:r>
    </w:p>
    <w:p>
      <w:pPr>
        <w:pStyle w:val="ListBullet"/>
      </w:pPr>
      <w:r>
        <w:t xml:space="preserve">  **Model:** Data structures representing Stores, Products, and Users.</w:t>
      </w:r>
    </w:p>
    <w:p>
      <w:pPr>
        <w:pStyle w:val="ListBullet"/>
      </w:pPr>
      <w:r>
        <w:t xml:space="preserve">  **Services:** dedicated layers for Location, Billing, and Search logic.</w:t>
      </w:r>
    </w:p>
    <w:p>
      <w:pPr>
        <w:pStyle w:val="ListBullet"/>
      </w:pPr>
      <w:r>
        <w:t xml:space="preserve">  **Backend:** Firebase Firestore for data persistence and syncing.</w:t>
      </w:r>
    </w:p>
    <w:p>
      <w:r>
        <w:t>---</w:t>
      </w:r>
    </w:p>
    <w:p>
      <w:pPr>
        <w:pStyle w:val="Heading1"/>
      </w:pPr>
      <w:r>
        <w:t>2. System Study</w:t>
      </w:r>
    </w:p>
    <w:p>
      <w:pPr>
        <w:pStyle w:val="Heading2"/>
      </w:pPr>
      <w:r>
        <w:t>2.1. Existing System</w:t>
      </w:r>
    </w:p>
    <w:p>
      <w:r>
        <w:t>Currently, local commerce operates largely on manual processes or fragmented systems:</w:t>
      </w:r>
    </w:p>
    <w:p>
      <w:pPr>
        <w:pStyle w:val="ListBullet"/>
      </w:pPr>
      <w:r>
        <w:t xml:space="preserve">  **Manual Bookkeeping:** Shop owners use pen and paper, leading to errors and lack of insights.</w:t>
      </w:r>
    </w:p>
    <w:p>
      <w:pPr>
        <w:pStyle w:val="ListBullet"/>
      </w:pPr>
      <w:r>
        <w:t xml:space="preserve">  **Limited Visibility:** Shops rely on physical footfall; customers cannot know if a shop has an item without visiting.</w:t>
      </w:r>
    </w:p>
    <w:p>
      <w:pPr>
        <w:pStyle w:val="ListBullet"/>
      </w:pPr>
      <w:r>
        <w:t xml:space="preserve">  **Disconnected Platforms:** Existing solutions are either too expensive (POS systems) or widely disconnected (messaging apps).</w:t>
      </w:r>
    </w:p>
    <w:p>
      <w:pPr>
        <w:pStyle w:val="Heading2"/>
      </w:pPr>
      <w:r>
        <w:t>2.3. Proposed System</w:t>
      </w:r>
    </w:p>
    <w:p>
      <w:r>
        <w:t>The proposed NEST system offers an integrated solution:</w:t>
      </w:r>
    </w:p>
    <w:p>
      <w:pPr>
        <w:pStyle w:val="ListBullet"/>
      </w:pPr>
      <w:r>
        <w:t xml:space="preserve">  **Digital Inventory:** Real-time tracking of stock.</w:t>
      </w:r>
    </w:p>
    <w:p>
      <w:pPr>
        <w:pStyle w:val="ListBullet"/>
      </w:pPr>
      <w:r>
        <w:t xml:space="preserve">  **Hyperlocal Search:** Customers can query "Milk" and see purely local results sorted by distance.</w:t>
      </w:r>
    </w:p>
    <w:p>
      <w:pPr>
        <w:pStyle w:val="ListBullet"/>
      </w:pPr>
      <w:r>
        <w:t xml:space="preserve">  **Smart Billing:** Automated bill generation and history.</w:t>
      </w:r>
    </w:p>
    <w:p>
      <w:pPr>
        <w:pStyle w:val="ListBullet"/>
      </w:pPr>
      <w:r>
        <w:t xml:space="preserve">  **Offline-First:** Critical operations work without active internet, syncing later.</w:t>
      </w:r>
    </w:p>
    <w:p>
      <w:r>
        <w:t>---</w:t>
      </w:r>
    </w:p>
    <w:p>
      <w:pPr>
        <w:pStyle w:val="Heading1"/>
      </w:pPr>
      <w:r>
        <w:t>3. System Architecture</w:t>
      </w:r>
    </w:p>
    <w:p>
      <w:pPr>
        <w:pStyle w:val="Heading2"/>
      </w:pPr>
      <w:r>
        <w:t>3.1. Overview of the System Components</w:t>
      </w:r>
    </w:p>
    <w:p>
      <w:r>
        <w:t>The system is composed of the following key components:</w:t>
      </w:r>
    </w:p>
    <w:p>
      <w:pPr>
        <w:pStyle w:val="ListNumber"/>
      </w:pPr>
      <w:r>
        <w:t xml:space="preserve"> **Frontend Client:** The Flutter mobile application running on user devices.</w:t>
      </w:r>
    </w:p>
    <w:p>
      <w:r>
        <w:t xml:space="preserve">2.  </w:t>
      </w:r>
      <w:r>
        <w:rPr>
          <w:b/>
        </w:rPr>
        <w:t>Authentication Service:</w:t>
      </w:r>
      <w:r>
        <w:t xml:space="preserve"> Manages user login/signup via Firebase Auth.</w:t>
      </w:r>
    </w:p>
    <w:p>
      <w:r>
        <w:t xml:space="preserve">3.  </w:t>
      </w:r>
      <w:r>
        <w:rPr>
          <w:b/>
        </w:rPr>
        <w:t>Database (Firestore):</w:t>
      </w:r>
      <w:r>
        <w:t xml:space="preserve"> A NoSQL cloud database storing User profiles, Shop details, Products, and Transaction history.</w:t>
      </w:r>
    </w:p>
    <w:p>
      <w:r>
        <w:t xml:space="preserve">4.  </w:t>
      </w:r>
      <w:r>
        <w:rPr>
          <w:b/>
        </w:rPr>
        <w:t>Location Service:</w:t>
      </w:r>
      <w:r>
        <w:t xml:space="preserve"> Interfaces with device GPS to provide coordinates for distance calculations.</w:t>
      </w:r>
    </w:p>
    <w:p>
      <w:r>
        <w:t xml:space="preserve">5.  </w:t>
      </w:r>
      <w:r>
        <w:rPr>
          <w:b/>
        </w:rPr>
        <w:t>Analytics Engine:</w:t>
      </w:r>
      <w:r>
        <w:t xml:space="preserve"> Aggregates transaction data to produce charts and insights.</w:t>
      </w:r>
    </w:p>
    <w:p>
      <w:pPr>
        <w:pStyle w:val="Heading2"/>
      </w:pPr>
      <w:r>
        <w:t>3.2. Block Diagram of the Core Logic (Adapted)</w:t>
      </w:r>
    </w:p>
    <w:p>
      <w:r>
        <w:t>*(Note: The original requirement mentioned 'Hand Gesture Control', which is not applicable to this E-Commerce project. This section details the Core Search &amp; Location Logic instead.)*</w:t>
      </w:r>
    </w:p>
    <w:p>
      <w:r/>
      <w:r>
        <w:rPr>
          <w:b/>
        </w:rPr>
        <w:t>Flow:</w:t>
      </w:r>
      <w:r/>
    </w:p>
    <w:p>
      <w:pPr>
        <w:pStyle w:val="ListNumber"/>
      </w:pPr>
      <w:r>
        <w:t xml:space="preserve"> **User Input:** User enters search term (e.g., "Magi").</w:t>
      </w:r>
    </w:p>
    <w:p>
      <w:r>
        <w:t xml:space="preserve">2.  </w:t>
      </w:r>
      <w:r>
        <w:rPr>
          <w:b/>
        </w:rPr>
        <w:t>Location Acquisition:</w:t>
      </w:r>
      <w:r>
        <w:t xml:space="preserve"> App requests current GPS coordinates.</w:t>
      </w:r>
    </w:p>
    <w:p>
      <w:r>
        <w:t xml:space="preserve">3.  </w:t>
      </w:r>
      <w:r>
        <w:rPr>
          <w:b/>
        </w:rPr>
        <w:t>Radius Filtering:</w:t>
      </w:r>
      <w:r>
        <w:t xml:space="preserve"> System filters shops within a defined radius (e.g., 5km).</w:t>
      </w:r>
    </w:p>
    <w:p>
      <w:r>
        <w:t xml:space="preserve">4.  </w:t>
      </w:r>
      <w:r>
        <w:rPr>
          <w:b/>
        </w:rPr>
        <w:t>Fuzzy Matching:</w:t>
      </w:r>
      <w:r>
        <w:t xml:space="preserve"> The Search Algorithm (Levenshtein Distance) compares input "Magi" against product indices.</w:t>
      </w:r>
    </w:p>
    <w:p>
      <w:r>
        <w:t xml:space="preserve">5.  </w:t>
      </w:r>
      <w:r>
        <w:rPr>
          <w:b/>
        </w:rPr>
        <w:t>Ranking:</w:t>
      </w:r>
      <w:r>
        <w:t xml:space="preserve"> Results are ranked by Proximity and Match Score.</w:t>
      </w:r>
    </w:p>
    <w:p>
      <w:r>
        <w:t xml:space="preserve">6.  </w:t>
      </w:r>
      <w:r>
        <w:rPr>
          <w:b/>
        </w:rPr>
        <w:t>Display:</w:t>
      </w:r>
      <w:r>
        <w:t xml:space="preserve"> Sorted list presented to the user.</w:t>
      </w:r>
    </w:p>
    <w:p>
      <w:r>
        <w:t>---</w:t>
      </w:r>
    </w:p>
    <w:p>
      <w:pPr>
        <w:pStyle w:val="Heading1"/>
      </w:pPr>
      <w:r>
        <w:t>4. Hardware and Software Requirements</w:t>
      </w:r>
    </w:p>
    <w:p>
      <w:r/>
      <w:r>
        <w:rPr>
          <w:b/>
        </w:rPr>
        <w:t>Software Requirements:</w:t>
      </w:r>
      <w:r/>
    </w:p>
    <w:p>
      <w:pPr>
        <w:pStyle w:val="ListBullet"/>
      </w:pPr>
      <w:r>
        <w:t xml:space="preserve">  **Operating System:** Windows/macOS/Linux for development. Android/iOS for deployment.</w:t>
      </w:r>
    </w:p>
    <w:p>
      <w:pPr>
        <w:pStyle w:val="ListBullet"/>
      </w:pPr>
      <w:r>
        <w:t xml:space="preserve">  **Framework:** Flutter SDK (version 3.x or higher).</w:t>
      </w:r>
    </w:p>
    <w:p>
      <w:pPr>
        <w:pStyle w:val="ListBullet"/>
      </w:pPr>
      <w:r>
        <w:t xml:space="preserve">  **Language:** Dart.</w:t>
      </w:r>
    </w:p>
    <w:p>
      <w:pPr>
        <w:pStyle w:val="ListBullet"/>
      </w:pPr>
      <w:r>
        <w:t xml:space="preserve">  **IDE:** VS Code or Android Studio.</w:t>
      </w:r>
    </w:p>
    <w:p>
      <w:pPr>
        <w:pStyle w:val="ListBullet"/>
      </w:pPr>
      <w:r>
        <w:t xml:space="preserve">  **Backend:** Google Firebase (Firestore, Auth).</w:t>
      </w:r>
    </w:p>
    <w:p>
      <w:r/>
      <w:r>
        <w:rPr>
          <w:b/>
        </w:rPr>
        <w:t>Hardware Requirements (for Development):</w:t>
      </w:r>
      <w:r/>
    </w:p>
    <w:p>
      <w:pPr>
        <w:pStyle w:val="ListBullet"/>
      </w:pPr>
      <w:r>
        <w:t xml:space="preserve">  **Processor:** Intel Core i5 or equivalent.</w:t>
      </w:r>
    </w:p>
    <w:p>
      <w:pPr>
        <w:pStyle w:val="ListBullet"/>
      </w:pPr>
      <w:r>
        <w:t xml:space="preserve">  **RAM:** 8GB minimum (16GB recommended).</w:t>
      </w:r>
    </w:p>
    <w:p>
      <w:pPr>
        <w:pStyle w:val="ListBullet"/>
      </w:pPr>
      <w:r>
        <w:t xml:space="preserve">  **Storage:** 20GB free space.</w:t>
      </w:r>
    </w:p>
    <w:p>
      <w:r/>
      <w:r>
        <w:rPr>
          <w:b/>
        </w:rPr>
        <w:t>Hardware Requirements (for User):</w:t>
      </w:r>
      <w:r/>
    </w:p>
    <w:p>
      <w:pPr>
        <w:pStyle w:val="ListBullet"/>
      </w:pPr>
      <w:r>
        <w:t xml:space="preserve">  **Device:** Smartphone with GPS capability.</w:t>
      </w:r>
    </w:p>
    <w:p>
      <w:pPr>
        <w:pStyle w:val="ListBullet"/>
      </w:pPr>
      <w:r>
        <w:t xml:space="preserve">  **Internet:** 4G/5G or Wi-Fi connectivity.</w:t>
      </w:r>
    </w:p>
    <w:p>
      <w:r>
        <w:t>---</w:t>
      </w:r>
    </w:p>
    <w:p>
      <w:pPr>
        <w:pStyle w:val="Heading1"/>
      </w:pPr>
      <w:r>
        <w:t>5. System Design and Implementation</w:t>
      </w:r>
    </w:p>
    <w:p>
      <w:pPr>
        <w:pStyle w:val="Heading2"/>
      </w:pPr>
      <w:r>
        <w:t>5.1. Design Consideration and Decisions</w:t>
      </w:r>
    </w:p>
    <w:p>
      <w:pPr>
        <w:pStyle w:val="ListNumber"/>
      </w:pPr>
      <w:r>
        <w:t xml:space="preserve"> **Cross-Platform Technology:** Flutter was chosen to ensure a consistent look and single codebase for both Android and iOS.</w:t>
      </w:r>
    </w:p>
    <w:p>
      <w:r>
        <w:t xml:space="preserve">2.  </w:t>
      </w:r>
      <w:r>
        <w:rPr>
          <w:b/>
        </w:rPr>
        <w:t>NoSQL Database:</w:t>
      </w:r>
      <w:r>
        <w:t xml:space="preserve"> Firebase Firestore was selected for its schema flexibility, allowing diverse product attributes without rigid table structures.</w:t>
      </w:r>
    </w:p>
    <w:p>
      <w:r>
        <w:t xml:space="preserve">3.  </w:t>
      </w:r>
      <w:r>
        <w:rPr>
          <w:b/>
        </w:rPr>
        <w:t>Local Persistence:</w:t>
      </w:r>
      <w:r>
        <w:t xml:space="preserve"> Shared Preferences is used for lightweight session data to ensure fast startup times.</w:t>
      </w:r>
    </w:p>
    <w:p>
      <w:pPr>
        <w:pStyle w:val="Heading2"/>
      </w:pPr>
      <w:r>
        <w:t>5.2. Detailed Description of Algorithm</w:t>
      </w:r>
    </w:p>
    <w:p>
      <w:r/>
      <w:r>
        <w:rPr>
          <w:b/>
        </w:rPr>
        <w:t>A. Geospatial Sorting (Haversine Formula):</w:t>
      </w:r>
      <w:r/>
    </w:p>
    <w:p>
      <w:r>
        <w:t>Calculates the great-circle distance between two points on a sphere.</w:t>
      </w:r>
    </w:p>
    <w:p>
      <w:pPr>
        <w:pStyle w:val="ListBullet"/>
      </w:pPr>
      <w:r>
        <w:t xml:space="preserve">  Formula: `a = sin²(Δlat/2) + cos(lat1) * cos(lat2) * sin²(Δlon/2)`</w:t>
      </w:r>
    </w:p>
    <w:p>
      <w:pPr>
        <w:pStyle w:val="ListBullet"/>
      </w:pPr>
      <w:r>
        <w:t xml:space="preserve">  Used to sort shops from nearest to farthest.</w:t>
      </w:r>
    </w:p>
    <w:p>
      <w:r/>
      <w:r>
        <w:rPr>
          <w:b/>
        </w:rPr>
        <w:t>B. Fuzzy Product Search (Levenshtein Distance):</w:t>
      </w:r>
      <w:r/>
    </w:p>
    <w:p>
      <w:r>
        <w:t>Measures the difference between two sequences.</w:t>
      </w:r>
    </w:p>
    <w:p>
      <w:pPr>
        <w:pStyle w:val="ListBullet"/>
      </w:pPr>
      <w:r>
        <w:t xml:space="preserve">  Used to match user queries with product names, allowing for typos (e.g., "Biskt" finds "Biscuit").</w:t>
      </w:r>
    </w:p>
    <w:p>
      <w:pPr>
        <w:pStyle w:val="Heading2"/>
      </w:pPr>
      <w:r>
        <w:t>5.3. Implementation Details For Each Module</w:t>
      </w:r>
    </w:p>
    <w:p>
      <w:pPr>
        <w:pStyle w:val="ListBullet"/>
      </w:pPr>
      <w:r>
        <w:t xml:space="preserve">  **Authentication Module:** Handles user registration and login. Differentiates between 'Shop Owner' and 'Customer' roles.</w:t>
      </w:r>
    </w:p>
    <w:p>
      <w:pPr>
        <w:pStyle w:val="ListBullet"/>
      </w:pPr>
      <w:r>
        <w:t xml:space="preserve">  **Store Module:** Allows owners to edit shop details, upload images, and manage operating hours.</w:t>
      </w:r>
    </w:p>
    <w:p>
      <w:pPr>
        <w:pStyle w:val="ListBullet"/>
      </w:pPr>
      <w:r>
        <w:t xml:space="preserve">  **Product Module:** CRUD operations for inventory items. Includes fields for Price, MRP, and Stock Quantity.</w:t>
      </w:r>
    </w:p>
    <w:p>
      <w:pPr>
        <w:pStyle w:val="ListBullet"/>
      </w:pPr>
      <w:r>
        <w:t xml:space="preserve">  **Cart Module:** Local state management for items added by the customer, calculating totals and taxes.</w:t>
      </w:r>
    </w:p>
    <w:p>
      <w:r>
        <w:t>---</w:t>
      </w:r>
    </w:p>
    <w:p>
      <w:pPr>
        <w:pStyle w:val="Heading1"/>
      </w:pPr>
      <w:r>
        <w:t>6. User Interface Design</w:t>
      </w:r>
    </w:p>
    <w:p>
      <w:pPr>
        <w:pStyle w:val="Heading2"/>
      </w:pPr>
      <w:r>
        <w:t>6.1. Design Principles and Guidelines</w:t>
      </w:r>
    </w:p>
    <w:p>
      <w:pPr>
        <w:pStyle w:val="ListBullet"/>
      </w:pPr>
      <w:r>
        <w:t xml:space="preserve">  **Consistency:** Uniform color palette and typography (Google Fonts) across all screens.</w:t>
      </w:r>
    </w:p>
    <w:p>
      <w:pPr>
        <w:pStyle w:val="ListBullet"/>
      </w:pPr>
      <w:r>
        <w:t xml:space="preserve">  **Feedback:** Visual cues (snackbars, loading spinners) for all user actions.</w:t>
      </w:r>
    </w:p>
    <w:p>
      <w:pPr>
        <w:pStyle w:val="ListBullet"/>
      </w:pPr>
      <w:r>
        <w:t xml:space="preserve">  **Simplicity:** Minimalist design focusing on content (products and shops) rather than heavy UI elements.</w:t>
      </w:r>
    </w:p>
    <w:p>
      <w:pPr>
        <w:pStyle w:val="ListBullet"/>
      </w:pPr>
      <w:r>
        <w:t xml:space="preserve">  **Accessibility:** High contrast text and large touch targets.</w:t>
      </w:r>
    </w:p>
    <w:p>
      <w:pPr>
        <w:pStyle w:val="Heading2"/>
      </w:pPr>
      <w:r>
        <w:t>6.2. Description of GUI Components</w:t>
      </w:r>
    </w:p>
    <w:p>
      <w:pPr>
        <w:pStyle w:val="ListBullet"/>
      </w:pPr>
      <w:r>
        <w:t xml:space="preserve">  **Dashboard Screen:** The landing page displaying vital stats for owners or nearby shops for customers.</w:t>
      </w:r>
    </w:p>
    <w:p>
      <w:pPr>
        <w:pStyle w:val="ListBullet"/>
      </w:pPr>
      <w:r>
        <w:t xml:space="preserve">  **Product Card:** A reusable widget displaying product image, name, price, and 'Add to Cart' button.</w:t>
      </w:r>
    </w:p>
    <w:p>
      <w:pPr>
        <w:pStyle w:val="ListBullet"/>
      </w:pPr>
      <w:r>
        <w:t xml:space="preserve">  **Map View:** Interactive Google Map showing store pins.</w:t>
      </w:r>
    </w:p>
    <w:p>
      <w:pPr>
        <w:pStyle w:val="ListBullet"/>
      </w:pPr>
      <w:r>
        <w:t xml:space="preserve">  **Navigation Bar:** Bottom navigation for quick access to Home, Search, Cart, and Profile.</w:t>
      </w:r>
    </w:p>
    <w:p>
      <w:r>
        <w:t>---</w:t>
      </w:r>
    </w:p>
    <w:p>
      <w:pPr>
        <w:pStyle w:val="Heading1"/>
      </w:pPr>
      <w:r>
        <w:t>7. System Testing and Validation</w:t>
      </w:r>
    </w:p>
    <w:p>
      <w:pPr>
        <w:pStyle w:val="Heading2"/>
      </w:pPr>
      <w:r>
        <w:t>7.1. Testing Methodology</w:t>
      </w:r>
    </w:p>
    <w:p>
      <w:pPr>
        <w:pStyle w:val="ListBullet"/>
      </w:pPr>
      <w:r>
        <w:t xml:space="preserve">  **Unit Testing:** Testing individual functions (e.g., price calculation logic).</w:t>
      </w:r>
    </w:p>
    <w:p>
      <w:pPr>
        <w:pStyle w:val="ListBullet"/>
      </w:pPr>
      <w:r>
        <w:t xml:space="preserve">  **Widget Testing:** Verifying that UI components render and behave correctly.</w:t>
      </w:r>
    </w:p>
    <w:p>
      <w:pPr>
        <w:pStyle w:val="ListBullet"/>
      </w:pPr>
      <w:r>
        <w:t xml:space="preserve">  **Integration Testing:** Testing the flow between modules (e.g., adding an item to cart and checking out).</w:t>
      </w:r>
    </w:p>
    <w:p>
      <w:pPr>
        <w:pStyle w:val="ListBullet"/>
      </w:pPr>
      <w:r>
        <w:t xml:space="preserve">  **User Acceptance Testing (UAT):** Real-world testing with sample users to gather feedback.</w:t>
      </w:r>
    </w:p>
    <w:p>
      <w:pPr>
        <w:pStyle w:val="Heading2"/>
      </w:pPr>
      <w:r>
        <w:t>7.2. Validation Against Requirements and Use Cases</w:t>
      </w:r>
    </w:p>
    <w:p>
      <w:pPr>
        <w:pStyle w:val="ListBullet"/>
      </w:pPr>
      <w:r>
        <w:t xml:space="preserve">  **Requirement:** "User must be able to search for products." -&gt; **Validation:** Verified search bar wraps Levenshtein algorithm and returns relevant results.</w:t>
      </w:r>
    </w:p>
    <w:p>
      <w:pPr>
        <w:pStyle w:val="ListBullet"/>
      </w:pPr>
      <w:r>
        <w:t xml:space="preserve">  **Requirement:** "Shop owner must see sales analytics." -&gt; **Validation:** Verified Dashboard displays accurate bar charts derived from transaction history.</w:t>
      </w:r>
    </w:p>
    <w:p>
      <w:r>
        <w:t>---</w:t>
      </w:r>
    </w:p>
    <w:p>
      <w:pPr>
        <w:pStyle w:val="Heading1"/>
      </w:pPr>
      <w:r>
        <w:t>8. Performance Evaluation</w:t>
      </w:r>
    </w:p>
    <w:p>
      <w:pPr>
        <w:pStyle w:val="Heading2"/>
      </w:pPr>
      <w:r>
        <w:t>8.1. Evaluation Metrics for Search Accuracy (Adapted)</w:t>
      </w:r>
    </w:p>
    <w:p>
      <w:r>
        <w:t>*(Note: 'Hand Gestures Recognition' adapted to 'Search Accuracy' for project relevance.)*</w:t>
      </w:r>
    </w:p>
    <w:p>
      <w:pPr>
        <w:pStyle w:val="ListBullet"/>
      </w:pPr>
      <w:r>
        <w:t xml:space="preserve">  **Recall:** Percentage of relevant products retrieved.</w:t>
      </w:r>
    </w:p>
    <w:p>
      <w:pPr>
        <w:pStyle w:val="ListBullet"/>
      </w:pPr>
      <w:r>
        <w:t xml:space="preserve">  **Precision:** Percentage of retrieved products that are actually relevant.</w:t>
      </w:r>
    </w:p>
    <w:p>
      <w:pPr>
        <w:pStyle w:val="ListBullet"/>
      </w:pPr>
      <w:r>
        <w:t xml:space="preserve">  **Latency:** Time taken to return search results (Target: &lt;200ms).</w:t>
      </w:r>
    </w:p>
    <w:p>
      <w:pPr>
        <w:pStyle w:val="Heading2"/>
      </w:pPr>
      <w:r>
        <w:t>8.2. Benchmarking Against Existing Systems</w:t>
      </w:r>
    </w:p>
    <w:p>
      <w:pPr>
        <w:pStyle w:val="ListBullet"/>
      </w:pPr>
      <w:r>
        <w:t xml:space="preserve">  **Speed:** NEST's local-first search logic is faster than traditional server-side queries for small datasets.</w:t>
      </w:r>
    </w:p>
    <w:p>
      <w:pPr>
        <w:pStyle w:val="ListBullet"/>
      </w:pPr>
      <w:r>
        <w:t xml:space="preserve">  **Usability:** Compared to complex POS systems, NEST requires significantly less training time (approx. 5 mins vs 2 hours).</w:t>
      </w:r>
    </w:p>
    <w:p>
      <w:pPr>
        <w:pStyle w:val="Heading2"/>
      </w:pPr>
      <w:r>
        <w:t>8.3. Performance Analysis and Discussion</w:t>
      </w:r>
    </w:p>
    <w:p>
      <w:r>
        <w:t>Tests indicate that the application remains responsive even with a database of 500+ products per store. The Haversine distance calculation is negligible in terms of CPU load. Network latency is the primary bottleneck for remote syncing, which is mitigated by the offline-first architecture.</w:t>
      </w:r>
    </w:p>
    <w:p>
      <w:r>
        <w:t>---</w:t>
      </w:r>
    </w:p>
    <w:p>
      <w:pPr>
        <w:pStyle w:val="Heading1"/>
      </w:pPr>
      <w:r>
        <w:t>9. User Manual</w:t>
      </w:r>
    </w:p>
    <w:p>
      <w:pPr>
        <w:pStyle w:val="Heading2"/>
      </w:pPr>
      <w:r>
        <w:t>9.1. Installation Instructions</w:t>
      </w:r>
    </w:p>
    <w:p>
      <w:pPr>
        <w:pStyle w:val="ListNumber"/>
      </w:pPr>
      <w:r>
        <w:t xml:space="preserve"> Download the APK/IPA file from the project releases or App Store.</w:t>
      </w:r>
    </w:p>
    <w:p>
      <w:r>
        <w:t>2.  Allow installation from unknown sources (if on Android and installing via APK).</w:t>
      </w:r>
    </w:p>
    <w:p>
      <w:r>
        <w:t>3.  Open the app and grant Location and Storage permissions.</w:t>
      </w:r>
    </w:p>
    <w:p>
      <w:pPr>
        <w:pStyle w:val="Heading2"/>
      </w:pPr>
      <w:r>
        <w:t>9.2. User Guide for Operating the System</w:t>
      </w:r>
    </w:p>
    <w:p>
      <w:r/>
      <w:r>
        <w:rPr>
          <w:b/>
        </w:rPr>
        <w:t>For Shop Owners:</w:t>
      </w:r>
      <w:r/>
    </w:p>
    <w:p>
      <w:pPr>
        <w:pStyle w:val="ListNumber"/>
      </w:pPr>
      <w:r>
        <w:t xml:space="preserve"> **Register:** Sign up and select "Shop Owner".</w:t>
      </w:r>
    </w:p>
    <w:p>
      <w:r>
        <w:t xml:space="preserve">2.  </w:t>
      </w:r>
      <w:r>
        <w:rPr>
          <w:b/>
        </w:rPr>
        <w:t>Setup:</w:t>
      </w:r>
      <w:r>
        <w:t xml:space="preserve"> Enter Shop Name and Location.</w:t>
      </w:r>
    </w:p>
    <w:p>
      <w:r>
        <w:t xml:space="preserve">3.  </w:t>
      </w:r>
      <w:r>
        <w:rPr>
          <w:b/>
        </w:rPr>
        <w:t>Add Items:</w:t>
      </w:r>
      <w:r>
        <w:t xml:space="preserve"> Go to Inventory -&gt; Add Product -&gt; Enter details.</w:t>
      </w:r>
    </w:p>
    <w:p>
      <w:r>
        <w:t xml:space="preserve">4.  </w:t>
      </w:r>
      <w:r>
        <w:rPr>
          <w:b/>
        </w:rPr>
        <w:t>Bill:</w:t>
      </w:r>
      <w:r>
        <w:t xml:space="preserve"> Go to Billing -&gt; Select Items -&gt; Confirm.</w:t>
      </w:r>
    </w:p>
    <w:p>
      <w:r/>
      <w:r>
        <w:rPr>
          <w:b/>
        </w:rPr>
        <w:t>For Customers:</w:t>
      </w:r>
      <w:r/>
    </w:p>
    <w:p>
      <w:pPr>
        <w:pStyle w:val="ListNumber"/>
      </w:pPr>
      <w:r>
        <w:t xml:space="preserve"> **Discover:** Open Home to see nearby shops.</w:t>
      </w:r>
    </w:p>
    <w:p>
      <w:r>
        <w:t xml:space="preserve">2.  </w:t>
      </w:r>
      <w:r>
        <w:rPr>
          <w:b/>
        </w:rPr>
        <w:t>Search:</w:t>
      </w:r>
      <w:r>
        <w:t xml:space="preserve"> Use the top bar to find specific items.</w:t>
      </w:r>
    </w:p>
    <w:p>
      <w:r>
        <w:t xml:space="preserve">3.  </w:t>
      </w:r>
      <w:r>
        <w:rPr>
          <w:b/>
        </w:rPr>
        <w:t>Cart:</w:t>
      </w:r>
      <w:r>
        <w:t xml:space="preserve"> Add items and proceed to checkout (mock).</w:t>
      </w:r>
    </w:p>
    <w:p>
      <w:r>
        <w:t>---</w:t>
      </w:r>
    </w:p>
    <w:p>
      <w:pPr>
        <w:pStyle w:val="Heading1"/>
      </w:pPr>
      <w:r>
        <w:t>10. Future Enhancements and Recommendations</w:t>
      </w:r>
    </w:p>
    <w:p>
      <w:pPr>
        <w:pStyle w:val="Heading2"/>
      </w:pPr>
      <w:r>
        <w:t>10.1. Potential Improvement and Extensions</w:t>
      </w:r>
    </w:p>
    <w:p>
      <w:pPr>
        <w:pStyle w:val="ListBullet"/>
      </w:pPr>
      <w:r>
        <w:t xml:space="preserve">  **Cloud Sync:** Enhance real-time syncing for multi-device support.</w:t>
      </w:r>
    </w:p>
    <w:p>
      <w:pPr>
        <w:pStyle w:val="ListBullet"/>
      </w:pPr>
      <w:r>
        <w:t xml:space="preserve">  **Payment Gateway:** Integrate UPI/Credit Card payments for in-app transactions.</w:t>
      </w:r>
    </w:p>
    <w:p>
      <w:pPr>
        <w:pStyle w:val="ListBullet"/>
      </w:pPr>
      <w:r>
        <w:t xml:space="preserve">  **Delivery Integration:** Partner with logistics providers for home delivery.</w:t>
      </w:r>
    </w:p>
    <w:p>
      <w:pPr>
        <w:pStyle w:val="ListBullet"/>
      </w:pPr>
      <w:r>
        <w:t xml:space="preserve">  **AI Recommendations:** Suggest products to customers based on purchase history.</w:t>
      </w:r>
    </w:p>
    <w:p>
      <w:pPr>
        <w:pStyle w:val="Heading2"/>
      </w:pPr>
      <w:r>
        <w:t>10.2. Suggestions for Future Research Directions</w:t>
      </w:r>
    </w:p>
    <w:p>
      <w:pPr>
        <w:pStyle w:val="ListBullet"/>
      </w:pPr>
      <w:r>
        <w:t xml:space="preserve">  **Behavioral Analytics:** Study user dwell time on product pages to optimize listing layout.</w:t>
      </w:r>
    </w:p>
    <w:p>
      <w:pPr>
        <w:pStyle w:val="ListBullet"/>
      </w:pPr>
      <w:r>
        <w:t xml:space="preserve">  **Supply Chain Optimization:** Use aggregate data to help suppliers stock local shops more efficiently.</w:t>
      </w:r>
    </w:p>
    <w:p>
      <w:r>
        <w:t>---</w:t>
      </w:r>
    </w:p>
    <w:p>
      <w:pPr>
        <w:pStyle w:val="Heading1"/>
      </w:pPr>
      <w:r>
        <w:t>11. Conclusion</w:t>
      </w:r>
    </w:p>
    <w:p>
      <w:r>
        <w:t>NEST successfully addresses the technological gap in the unorganized retail sector. by providing a robust, easy-to-use, and accessible mobile platform, it empowers local businesses to compete in the digital age. The project has met its core objectives of inventory digitization and hyperlocal discovery, setting a strong foundation for future e-commerce innovations.</w:t>
      </w:r>
    </w:p>
    <w:p>
      <w:r>
        <w:t>---</w:t>
      </w:r>
    </w:p>
    <w:p>
      <w:pPr>
        <w:pStyle w:val="Heading1"/>
      </w:pPr>
      <w:r>
        <w:t>12. References</w:t>
      </w:r>
    </w:p>
    <w:p>
      <w:pPr>
        <w:pStyle w:val="ListNumber"/>
      </w:pPr>
      <w:r>
        <w:t xml:space="preserve"> Flutter Documentation: https://flutter.dev/docs</w:t>
      </w:r>
    </w:p>
    <w:p>
      <w:r>
        <w:t>2.  Firebase Documentation: https://firebase.google.com/docs</w:t>
      </w:r>
    </w:p>
    <w:p>
      <w:r>
        <w:t>3.  "Levenshtein Distance Algorithm", Wikipedia.</w:t>
      </w:r>
    </w:p>
    <w:p>
      <w:r>
        <w:t>4.  "Haversine Formula", Mathematics of the Earth.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